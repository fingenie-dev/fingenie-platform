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Fintech Platform - Login Flow Charts &amp; Dashboard Feature Design</w:t>
      </w:r>
    </w:p>
    <w:p>
      <w:r>
        <w:br/>
        <w:t>This document defines the detailed login flows, authentication workflows,</w:t>
        <w:br/>
        <w:t>dashboard UX architecture, user journey, realtime widgets, AI assistant modules,</w:t>
        <w:br/>
        <w:t>and attractive dashboard feature design for the AI-powered fintech platform.</w:t>
        <w:br/>
      </w:r>
    </w:p>
    <w:p>
      <w:pPr>
        <w:pStyle w:val="Heading1"/>
      </w:pPr>
      <w:r>
        <w:t>1. User Journey Overview</w:t>
      </w:r>
    </w:p>
    <w:p>
      <w:r>
        <w:br/>
        <w:t>User Journey:</w:t>
        <w:br/>
        <w:t>1. Open Platform</w:t>
        <w:br/>
        <w:t>2. Login/Register</w:t>
        <w:br/>
        <w:t>3. Broker Connection</w:t>
        <w:br/>
        <w:t>4. Portfolio Synchronization</w:t>
        <w:br/>
        <w:t>5. AI Analysis Initialization</w:t>
        <w:br/>
        <w:t>6. Dashboard Personalization</w:t>
        <w:br/>
        <w:t>7. Realtime Market Monitoring</w:t>
        <w:br/>
        <w:t>8. Goal-Based Wealth Tracking</w:t>
        <w:br/>
        <w:t>9. AI Recommendations &amp; Alerts</w:t>
        <w:br/>
      </w:r>
    </w:p>
    <w:p>
      <w:pPr>
        <w:pStyle w:val="Heading1"/>
      </w:pPr>
      <w:r>
        <w:t>2. Login Flow Architecture</w:t>
      </w:r>
    </w:p>
    <w:p>
      <w:r>
        <w:br/>
        <w:t>Authentication Components:</w:t>
        <w:br/>
        <w:t>- React Frontend</w:t>
        <w:br/>
        <w:t>- API Gateway</w:t>
        <w:br/>
        <w:t>- Identity Service</w:t>
        <w:br/>
        <w:t>- Redis Session Cache</w:t>
        <w:br/>
        <w:t>- PostgreSQL User Store</w:t>
        <w:br/>
        <w:t>- JWT Authentication</w:t>
        <w:br/>
        <w:t>- Refresh Token Manager</w:t>
        <w:br/>
        <w:br/>
        <w:t>Security:</w:t>
        <w:br/>
        <w:t>- TLS 1.3</w:t>
        <w:br/>
        <w:t>- AES-256 Encryption</w:t>
        <w:br/>
        <w:t>- Secure Cookies</w:t>
        <w:br/>
        <w:t>- Device Fingerprinting</w:t>
        <w:br/>
        <w:t>- Refresh Token Rotation</w:t>
        <w:br/>
      </w:r>
    </w:p>
    <w:p>
      <w:pPr>
        <w:pStyle w:val="Heading1"/>
      </w:pPr>
      <w:r>
        <w:t>3. End-to-End Login Flow</w:t>
      </w:r>
    </w:p>
    <w:p>
      <w:r>
        <w:br/>
        <w:t>Step 1:</w:t>
        <w:br/>
        <w:t>User enters email/mobile + password.</w:t>
        <w:br/>
        <w:br/>
        <w:t>Step 2:</w:t>
        <w:br/>
        <w:t>Frontend validates basic input.</w:t>
        <w:br/>
        <w:br/>
        <w:t>Step 3:</w:t>
        <w:br/>
        <w:t>Request sent to API Gateway.</w:t>
        <w:br/>
        <w:br/>
        <w:t>Step 4:</w:t>
        <w:br/>
        <w:t>Gateway forwards request to Identity Service.</w:t>
        <w:br/>
        <w:br/>
        <w:t>Step 5:</w:t>
        <w:br/>
        <w:t>Identity Service validates:</w:t>
        <w:br/>
        <w:t>- credentials</w:t>
        <w:br/>
        <w:t>- MFA</w:t>
        <w:br/>
        <w:t>- device identity</w:t>
        <w:br/>
        <w:br/>
        <w:t>Step 6:</w:t>
        <w:br/>
        <w:t>JWT Access Token generated.</w:t>
        <w:br/>
        <w:br/>
        <w:t>Step 7:</w:t>
        <w:br/>
        <w:t>Refresh Token securely generated.</w:t>
        <w:br/>
        <w:br/>
        <w:t>Step 8:</w:t>
        <w:br/>
        <w:t>Session stored in Redis.</w:t>
        <w:br/>
        <w:br/>
        <w:t>Step 9:</w:t>
        <w:br/>
        <w:t>Encrypted response returned.</w:t>
        <w:br/>
        <w:br/>
        <w:t>Step 10:</w:t>
        <w:br/>
        <w:t>Frontend stores token securely.</w:t>
        <w:br/>
        <w:br/>
        <w:t>Step 11:</w:t>
        <w:br/>
        <w:t>User redirected to Dashboard.</w:t>
        <w:br/>
        <w:br/>
        <w:t>Realtime:</w:t>
        <w:br/>
        <w:t>SignalR connection initialized after login.</w:t>
        <w:br/>
      </w:r>
    </w:p>
    <w:p>
      <w:pPr>
        <w:pStyle w:val="Heading1"/>
      </w:pPr>
      <w:r>
        <w:t>4. Broker Connection Flow</w:t>
      </w:r>
    </w:p>
    <w:p>
      <w:r>
        <w:br/>
        <w:t>Supported Brokers:</w:t>
        <w:br/>
        <w:t>- Zerodha</w:t>
        <w:br/>
        <w:t>- Groww</w:t>
        <w:br/>
        <w:t>- Angel One</w:t>
        <w:br/>
        <w:t>- Upstox</w:t>
        <w:br/>
        <w:t>- ICICI Direct</w:t>
        <w:br/>
        <w:br/>
        <w:t>Flow:</w:t>
        <w:br/>
        <w:t>1. User clicks Connect Broker.</w:t>
        <w:br/>
        <w:t>2. OAuth/API authentication initiated.</w:t>
        <w:br/>
        <w:t>3. Broker authorization successful.</w:t>
        <w:br/>
        <w:t>4. Access token encrypted.</w:t>
        <w:br/>
        <w:t>5. Holdings synchronization starts.</w:t>
        <w:br/>
        <w:t>6. Transactions imported.</w:t>
        <w:br/>
        <w:t>7. Portfolio analytics generated.</w:t>
        <w:br/>
        <w:t>8. Dashboard updated in realtime.</w:t>
        <w:br/>
      </w:r>
    </w:p>
    <w:p>
      <w:pPr>
        <w:pStyle w:val="Heading1"/>
      </w:pPr>
      <w:r>
        <w:t>5. Dashboard Design Philosophy</w:t>
      </w:r>
    </w:p>
    <w:p>
      <w:r>
        <w:br/>
        <w:t>Dashboard Goals:</w:t>
        <w:br/>
        <w:t>- Minimalistic UI</w:t>
        <w:br/>
        <w:t>- Realtime intelligence</w:t>
        <w:br/>
        <w:t>- Easy for beginners</w:t>
        <w:br/>
        <w:t>- Mobile responsive</w:t>
        <w:br/>
        <w:t>- Financial literacy focused</w:t>
        <w:br/>
        <w:t>- AI-first design</w:t>
        <w:br/>
        <w:t>- Personalized experience</w:t>
        <w:br/>
      </w:r>
    </w:p>
    <w:p>
      <w:pPr>
        <w:pStyle w:val="Heading1"/>
      </w:pPr>
      <w:r>
        <w:t>6. Main Dashboard Layout</w:t>
      </w:r>
    </w:p>
    <w:p>
      <w:r>
        <w:br/>
        <w:t>Top Navigation:</w:t>
        <w:br/>
        <w:t>- Portfolio</w:t>
        <w:br/>
        <w:t>- Market</w:t>
        <w:br/>
        <w:t>- AI Advisor</w:t>
        <w:br/>
        <w:t>- MCX</w:t>
        <w:br/>
        <w:t>- Forex</w:t>
        <w:br/>
        <w:t>- Retirement</w:t>
        <w:br/>
        <w:t>- Goals</w:t>
        <w:br/>
        <w:t>- News</w:t>
        <w:br/>
        <w:t>- Settings</w:t>
        <w:br/>
        <w:br/>
        <w:t>Main Dashboard Sections:</w:t>
        <w:br/>
        <w:t>1. Wealth Overview</w:t>
        <w:br/>
        <w:t>2. Portfolio Performance</w:t>
        <w:br/>
        <w:t>3. AI Insights</w:t>
        <w:br/>
        <w:t>4. Market News</w:t>
        <w:br/>
        <w:t>5. Risk Alerts</w:t>
        <w:br/>
        <w:t>6. Goal Tracking</w:t>
        <w:br/>
        <w:t>7. Forex Widget</w:t>
        <w:br/>
        <w:t>8. MCX Commodity Widget</w:t>
        <w:br/>
        <w:t>9. Pension Tracker</w:t>
        <w:br/>
        <w:t>10. AI Chat Assistant</w:t>
        <w:br/>
      </w:r>
    </w:p>
    <w:p>
      <w:pPr>
        <w:pStyle w:val="Heading1"/>
      </w:pPr>
      <w:r>
        <w:t>7. Wealth Overview Widget</w:t>
      </w:r>
    </w:p>
    <w:p>
      <w:r>
        <w:br/>
        <w:t>Features:</w:t>
        <w:br/>
        <w:t>- Total Net Worth</w:t>
        <w:br/>
        <w:t>- Total Investment</w:t>
        <w:br/>
        <w:t>- Current Profit/Loss</w:t>
        <w:br/>
        <w:t>- Daily Change</w:t>
        <w:br/>
        <w:t>- Asset Allocation Pie Chart</w:t>
        <w:br/>
        <w:t>- Investment Growth Chart</w:t>
        <w:br/>
        <w:t>- SIP Summary</w:t>
        <w:br/>
        <w:t>- Goal Completion Percentage</w:t>
        <w:br/>
        <w:br/>
        <w:t>Realtime:</w:t>
        <w:br/>
        <w:t>- Portfolio value updates</w:t>
        <w:br/>
        <w:t>- Live PnL refresh</w:t>
        <w:br/>
      </w:r>
    </w:p>
    <w:p>
      <w:pPr>
        <w:pStyle w:val="Heading1"/>
      </w:pPr>
      <w:r>
        <w:t>8. Portfolio Analytics Dashboard</w:t>
      </w:r>
    </w:p>
    <w:p>
      <w:r>
        <w:br/>
        <w:t>Analytics Features:</w:t>
        <w:br/>
        <w:t>- Sector Allocation</w:t>
        <w:br/>
        <w:t>- Risk Distribution</w:t>
        <w:br/>
        <w:t>- Diversification Score</w:t>
        <w:br/>
        <w:t>- Top Performing Stocks</w:t>
        <w:br/>
        <w:t>- Loss Making Stocks</w:t>
        <w:br/>
        <w:t>- Dividend Tracking</w:t>
        <w:br/>
        <w:t>- Historical CAGR</w:t>
        <w:br/>
        <w:t>- AI Portfolio Health Score</w:t>
        <w:br/>
        <w:br/>
        <w:t>Visualizations:</w:t>
        <w:br/>
        <w:t>- Heatmaps</w:t>
        <w:br/>
        <w:t>- Line Charts</w:t>
        <w:br/>
        <w:t>- Pie Charts</w:t>
        <w:br/>
        <w:t>- Trend Analysis</w:t>
        <w:br/>
      </w:r>
    </w:p>
    <w:p>
      <w:pPr>
        <w:pStyle w:val="Heading1"/>
      </w:pPr>
      <w:r>
        <w:t>9. AI Recommendation Dashboard</w:t>
      </w:r>
    </w:p>
    <w:p>
      <w:r>
        <w:br/>
        <w:t>AI Features:</w:t>
        <w:br/>
        <w:t>- Buy/Sell/Hold Signals</w:t>
        <w:br/>
        <w:t>- Risk Alerts</w:t>
        <w:br/>
        <w:t>- Sector Rotation Suggestions</w:t>
        <w:br/>
        <w:t>- AI News Summary</w:t>
        <w:br/>
        <w:t>- Portfolio Weakness Detection</w:t>
        <w:br/>
        <w:t>- Tax Saving Recommendations</w:t>
        <w:br/>
        <w:t>- SIP Increase Suggestions</w:t>
        <w:br/>
        <w:br/>
        <w:t>AI Personalization:</w:t>
        <w:br/>
        <w:t>- Salary-based recommendations</w:t>
        <w:br/>
        <w:t>- Risk profile analysis</w:t>
        <w:br/>
        <w:t>- Age-based planning</w:t>
        <w:br/>
      </w:r>
    </w:p>
    <w:p>
      <w:pPr>
        <w:pStyle w:val="Heading1"/>
      </w:pPr>
      <w:r>
        <w:t>10. Realtime News Dashboard</w:t>
      </w:r>
    </w:p>
    <w:p>
      <w:r>
        <w:br/>
        <w:t>News Modules:</w:t>
        <w:br/>
        <w:t>- Breaking News</w:t>
        <w:br/>
        <w:t>- Company Announcements</w:t>
        <w:br/>
        <w:t>- Global Events</w:t>
        <w:br/>
        <w:t>- RBI/SEBI Updates</w:t>
        <w:br/>
        <w:t>- Earnings Reports</w:t>
        <w:br/>
        <w:t>- Sector News</w:t>
        <w:br/>
        <w:br/>
        <w:t>AI Analysis:</w:t>
        <w:br/>
        <w:t>- News sentiment</w:t>
        <w:br/>
        <w:t>- Stock impact score</w:t>
        <w:br/>
        <w:t>- Sector impact prediction</w:t>
        <w:br/>
        <w:t>- Volatility warnings</w:t>
        <w:br/>
      </w:r>
    </w:p>
    <w:p>
      <w:pPr>
        <w:pStyle w:val="Heading1"/>
      </w:pPr>
      <w:r>
        <w:t>11. MCX Commodity Dashboard</w:t>
      </w:r>
    </w:p>
    <w:p>
      <w:r>
        <w:br/>
        <w:t>Supported Commodities:</w:t>
        <w:br/>
        <w:t>- Gold</w:t>
        <w:br/>
        <w:t>- Silver</w:t>
        <w:br/>
        <w:t>- Crude Oil</w:t>
        <w:br/>
        <w:t>- Copper</w:t>
        <w:br/>
        <w:t>- Natural Gas</w:t>
        <w:br/>
        <w:br/>
        <w:t>Features:</w:t>
        <w:br/>
        <w:t>- Live commodity prices</w:t>
        <w:br/>
        <w:t>- Trend analysis</w:t>
        <w:br/>
        <w:t>- AI momentum prediction</w:t>
        <w:br/>
        <w:t>- Commodity watchlists</w:t>
        <w:br/>
        <w:t>- Price alerts</w:t>
        <w:br/>
        <w:t>- Volatility analysis</w:t>
        <w:br/>
      </w:r>
    </w:p>
    <w:p>
      <w:pPr>
        <w:pStyle w:val="Heading1"/>
      </w:pPr>
      <w:r>
        <w:t>12. Forex Dashboard</w:t>
      </w:r>
    </w:p>
    <w:p>
      <w:r>
        <w:br/>
        <w:t>Supported Currencies:</w:t>
        <w:br/>
        <w:t>- USD/INR</w:t>
        <w:br/>
        <w:t>- EUR/INR</w:t>
        <w:br/>
        <w:t>- GBP/INR</w:t>
        <w:br/>
        <w:t>- AED/INR</w:t>
        <w:br/>
        <w:br/>
        <w:t>Features:</w:t>
        <w:br/>
        <w:t>- Live exchange rates</w:t>
        <w:br/>
        <w:t>- AI trend prediction</w:t>
        <w:br/>
        <w:t>- Currency movement heatmaps</w:t>
        <w:br/>
        <w:t>- Forex alerts</w:t>
        <w:br/>
        <w:t>- Import/export impact analysis</w:t>
        <w:br/>
      </w:r>
    </w:p>
    <w:p>
      <w:pPr>
        <w:pStyle w:val="Heading1"/>
      </w:pPr>
      <w:r>
        <w:t>13. Retirement &amp; NPS Dashboard</w:t>
      </w:r>
    </w:p>
    <w:p>
      <w:r>
        <w:br/>
        <w:t>Features:</w:t>
        <w:br/>
        <w:t>- Retirement age planner</w:t>
        <w:br/>
        <w:t>- NPS performance tracker</w:t>
        <w:br/>
        <w:t>- Inflation-adjusted projections</w:t>
        <w:br/>
        <w:t>- Pension corpus estimation</w:t>
        <w:br/>
        <w:t>- Monthly retirement income prediction</w:t>
        <w:br/>
        <w:t>- AI retirement recommendations</w:t>
        <w:br/>
      </w:r>
    </w:p>
    <w:p>
      <w:pPr>
        <w:pStyle w:val="Heading1"/>
      </w:pPr>
      <w:r>
        <w:t>14. Goal Planning Dashboard</w:t>
      </w:r>
    </w:p>
    <w:p>
      <w:r>
        <w:br/>
        <w:t>Goal Types:</w:t>
        <w:br/>
        <w:t>- House</w:t>
        <w:br/>
        <w:t>- Car</w:t>
        <w:br/>
        <w:t>- Child Education</w:t>
        <w:br/>
        <w:t>- Retirement</w:t>
        <w:br/>
        <w:t>- Emergency Fund</w:t>
        <w:br/>
        <w:br/>
        <w:t>Features:</w:t>
        <w:br/>
        <w:t>- Goal progress tracking</w:t>
        <w:br/>
        <w:t>- SIP suggestions</w:t>
        <w:br/>
        <w:t>- Goal completion forecast</w:t>
        <w:br/>
        <w:t>- Risk-adjusted planning</w:t>
        <w:br/>
        <w:t>- AI wealth optimization</w:t>
        <w:br/>
      </w:r>
    </w:p>
    <w:p>
      <w:pPr>
        <w:pStyle w:val="Heading1"/>
      </w:pPr>
      <w:r>
        <w:t>15. AI Chat Assistant UI</w:t>
      </w:r>
    </w:p>
    <w:p>
      <w:r>
        <w:br/>
        <w:t>Capabilities:</w:t>
        <w:br/>
        <w:t>- Financial Q&amp;A</w:t>
        <w:br/>
        <w:t>- Investment explanations</w:t>
        <w:br/>
        <w:t>- Risk analysis</w:t>
        <w:br/>
        <w:t>- Retirement guidance</w:t>
        <w:br/>
        <w:t>- News explanations</w:t>
        <w:br/>
        <w:t>- Tax-saving suggestions</w:t>
        <w:br/>
        <w:br/>
        <w:t>Examples:</w:t>
        <w:br/>
        <w:t>- 'Why is my portfolio down today?'</w:t>
        <w:br/>
        <w:t>- 'Should I invest in gold now?'</w:t>
        <w:br/>
        <w:t>- 'How much should I save for retirement?'</w:t>
        <w:br/>
      </w:r>
    </w:p>
    <w:p>
      <w:pPr>
        <w:pStyle w:val="Heading1"/>
      </w:pPr>
      <w:r>
        <w:t>16. Notification Center</w:t>
      </w:r>
    </w:p>
    <w:p>
      <w:r>
        <w:br/>
        <w:t>Notifications:</w:t>
        <w:br/>
        <w:t>- Portfolio alerts</w:t>
        <w:br/>
        <w:t>- News alerts</w:t>
        <w:br/>
        <w:t>- Price alerts</w:t>
        <w:br/>
        <w:t>- Forex alerts</w:t>
        <w:br/>
        <w:t>- Commodity alerts</w:t>
        <w:br/>
        <w:t>- AI recommendation alerts</w:t>
        <w:br/>
        <w:br/>
        <w:t>Realtime:</w:t>
        <w:br/>
        <w:t>- SignalR push notifications</w:t>
        <w:br/>
        <w:t>- Email notifications</w:t>
        <w:br/>
        <w:t>- Mobile push (future)</w:t>
        <w:br/>
      </w:r>
    </w:p>
    <w:p>
      <w:pPr>
        <w:pStyle w:val="Heading1"/>
      </w:pPr>
      <w:r>
        <w:t>17. Mobile Responsive UX</w:t>
      </w:r>
    </w:p>
    <w:p>
      <w:r>
        <w:br/>
        <w:t>Responsive Features:</w:t>
        <w:br/>
        <w:t>- Mobile-first design</w:t>
        <w:br/>
        <w:t>- Responsive charts</w:t>
        <w:br/>
        <w:t>- Realtime widgets</w:t>
        <w:br/>
        <w:t>- Touch-friendly interactions</w:t>
        <w:br/>
        <w:t>- Progressive Web App support</w:t>
        <w:br/>
      </w:r>
    </w:p>
    <w:p>
      <w:pPr>
        <w:pStyle w:val="Heading1"/>
      </w:pPr>
      <w:r>
        <w:t>18. Dashboard Security</w:t>
      </w:r>
    </w:p>
    <w:p>
      <w:r>
        <w:br/>
        <w:t>Security Features:</w:t>
        <w:br/>
        <w:t>- Session timeout</w:t>
        <w:br/>
        <w:t>- Device verification</w:t>
        <w:br/>
        <w:t>- Encrypted APIs</w:t>
        <w:br/>
        <w:t>- RBAC</w:t>
        <w:br/>
        <w:t>- Secure token handling</w:t>
        <w:br/>
        <w:t>- Suspicious activity detection</w:t>
        <w:br/>
      </w:r>
    </w:p>
    <w:p>
      <w:pPr>
        <w:pStyle w:val="Heading1"/>
      </w:pPr>
      <w:r>
        <w:t>19. Future Dashboard Enhancements</w:t>
      </w:r>
    </w:p>
    <w:p>
      <w:r>
        <w:br/>
        <w:t>Future Features:</w:t>
        <w:br/>
        <w:t>- Voice AI assistant</w:t>
        <w:br/>
        <w:t>- Hindi regional interface</w:t>
        <w:br/>
        <w:t>- Family financial dashboard</w:t>
        <w:br/>
        <w:t>- AI autonomous investment planner</w:t>
        <w:br/>
        <w:t>- Insurance dashboard</w:t>
        <w:br/>
        <w:t>- Tax filing assistant</w:t>
        <w:br/>
      </w:r>
    </w:p>
    <w:p>
      <w:pPr>
        <w:pStyle w:val="Heading1"/>
      </w:pPr>
      <w:r>
        <w:t>20. Recommended Frontend Stack</w:t>
      </w:r>
    </w:p>
    <w:p>
      <w:r>
        <w:br/>
        <w:t>Frontend Stack:</w:t>
        <w:br/>
        <w:t>- React 19</w:t>
        <w:br/>
        <w:t>- TypeScript</w:t>
        <w:br/>
        <w:t>- Redux Toolkit</w:t>
        <w:br/>
        <w:t>- React Query</w:t>
        <w:br/>
        <w:t>- Tailwind CSS</w:t>
        <w:br/>
        <w:t>- Material UI</w:t>
        <w:br/>
        <w:t>- Framer Motion</w:t>
        <w:br/>
        <w:t>- Recharts</w:t>
        <w:br/>
        <w:t>- SignalR Client</w:t>
        <w:br/>
        <w:t>- Axios</w:t>
        <w:br/>
        <w:br/>
        <w:t>UI/UX Principles:</w:t>
        <w:br/>
        <w:t>- Modern fintech design</w:t>
        <w:br/>
        <w:t>- Dark/light themes</w:t>
        <w:br/>
        <w:t>- Smooth animations</w:t>
        <w:br/>
        <w:t>- Realtime responsiveness</w:t>
        <w:br/>
        <w:t>- AI-centric interface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