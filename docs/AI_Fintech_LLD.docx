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Fintech Super Platform - Low Level Design (LLD)</w:t>
      </w:r>
    </w:p>
    <w:p>
      <w:pPr>
        <w:pStyle w:val="Heading1"/>
      </w:pPr>
      <w:r>
        <w:t>1. Microservices Breakdown</w:t>
      </w:r>
    </w:p>
    <w:p>
      <w:r>
        <w:br/>
        <w:t>1. Identity Service</w:t>
        <w:br/>
        <w:t>Responsibilities:</w:t>
        <w:br/>
        <w:t>- Authentication</w:t>
        <w:br/>
        <w:t>- Authorization</w:t>
        <w:br/>
        <w:t>- JWT Management</w:t>
        <w:br/>
        <w:t>- MFA</w:t>
        <w:br/>
        <w:t>- Session Management</w:t>
        <w:br/>
        <w:br/>
        <w:t>2. Portfolio Service</w:t>
        <w:br/>
        <w:t>Responsibilities:</w:t>
        <w:br/>
        <w:t>- Holdings</w:t>
        <w:br/>
        <w:t>- Transactions</w:t>
        <w:br/>
        <w:t>- PnL</w:t>
        <w:br/>
        <w:t>- Portfolio aggregation</w:t>
        <w:br/>
        <w:br/>
        <w:t>3. Broker Connector Service</w:t>
        <w:br/>
        <w:t>Responsibilities:</w:t>
        <w:br/>
        <w:t>- API integrations</w:t>
        <w:br/>
        <w:t>- Token refresh</w:t>
        <w:br/>
        <w:t>- Broker synchronization</w:t>
        <w:br/>
        <w:br/>
        <w:t>4. AI Recommendation Service</w:t>
        <w:br/>
        <w:t>Responsibilities:</w:t>
        <w:br/>
        <w:t>- AI prompts</w:t>
        <w:br/>
        <w:t>- RAG orchestration</w:t>
        <w:br/>
        <w:t>- Embedding retrieval</w:t>
        <w:br/>
        <w:t>- AI scoring</w:t>
        <w:br/>
        <w:br/>
        <w:t>5. News Intelligence Service</w:t>
        <w:br/>
        <w:t>Responsibilities:</w:t>
        <w:br/>
        <w:t>- News ingestion</w:t>
        <w:br/>
        <w:t>- NLP analysis</w:t>
        <w:br/>
        <w:t>- Sentiment scoring</w:t>
        <w:br/>
        <w:t>- Event detection</w:t>
        <w:br/>
        <w:br/>
        <w:t>6. Goal Planning Service</w:t>
        <w:br/>
        <w:t>Responsibilities:</w:t>
        <w:br/>
        <w:t>- SIP calculations</w:t>
        <w:br/>
        <w:t>- Retirement projections</w:t>
        <w:br/>
        <w:t>- Wealth planning</w:t>
        <w:br/>
      </w:r>
    </w:p>
    <w:p>
      <w:pPr>
        <w:pStyle w:val="Heading1"/>
      </w:pPr>
      <w:r>
        <w:t>2. Database Design</w:t>
      </w:r>
    </w:p>
    <w:p>
      <w:r>
        <w:br/>
        <w:t>Primary Database: PostgreSQL</w:t>
        <w:br/>
        <w:br/>
        <w:t>Core Tables:</w:t>
        <w:br/>
        <w:t>- Users</w:t>
        <w:br/>
        <w:t>- Roles</w:t>
        <w:br/>
        <w:t>- Permissions</w:t>
        <w:br/>
        <w:t>- BrokerAccounts</w:t>
        <w:br/>
        <w:t>- Holdings</w:t>
        <w:br/>
        <w:t>- Transactions</w:t>
        <w:br/>
        <w:t>- Portfolios</w:t>
        <w:br/>
        <w:t>- Goals</w:t>
        <w:br/>
        <w:t>- AIConversations</w:t>
        <w:br/>
        <w:t>- NewsArticles</w:t>
        <w:br/>
        <w:t>- NewsSentiments</w:t>
        <w:br/>
        <w:t>- MarketEvents</w:t>
        <w:br/>
        <w:t>- PensionPlans</w:t>
        <w:br/>
        <w:t>- ForexRates</w:t>
        <w:br/>
        <w:t>- CommodityTrades</w:t>
        <w:br/>
        <w:t>- Notifications</w:t>
        <w:br/>
        <w:br/>
        <w:t>Caching:</w:t>
        <w:br/>
        <w:t>- Redis for sessions</w:t>
        <w:br/>
        <w:t>- Redis for AI responses</w:t>
        <w:br/>
        <w:t>- Redis for market data</w:t>
        <w:br/>
      </w:r>
    </w:p>
    <w:p>
      <w:pPr>
        <w:pStyle w:val="Heading1"/>
      </w:pPr>
      <w:r>
        <w:t>3. Event-Driven Architecture</w:t>
      </w:r>
    </w:p>
    <w:p>
      <w:r>
        <w:br/>
        <w:t>Kafka Topics:</w:t>
        <w:br/>
        <w:t>- portfolio-updated</w:t>
        <w:br/>
        <w:t>- market-news-ingested</w:t>
        <w:br/>
        <w:t>- ai-analysis-generated</w:t>
        <w:br/>
        <w:t>- notification-triggered</w:t>
        <w:br/>
        <w:t>- forex-rate-updated</w:t>
        <w:br/>
        <w:t>- commodity-alert-generated</w:t>
        <w:br/>
        <w:br/>
        <w:t>RabbitMQ Queues:</w:t>
        <w:br/>
        <w:t>- email-notifications</w:t>
        <w:br/>
        <w:t>- push-notifications</w:t>
        <w:br/>
        <w:t>- AI background jobs</w:t>
        <w:br/>
        <w:t>- PDF parsing jobs</w:t>
        <w:br/>
      </w:r>
    </w:p>
    <w:p>
      <w:pPr>
        <w:pStyle w:val="Heading1"/>
      </w:pPr>
      <w:r>
        <w:t>4. AI Pipeline</w:t>
      </w:r>
    </w:p>
    <w:p>
      <w:r>
        <w:br/>
        <w:t>AI Request Flow:</w:t>
        <w:br/>
        <w:t>1. User query received</w:t>
        <w:br/>
        <w:t>2. Query embedding generated</w:t>
        <w:br/>
        <w:t>3. Vector DB similarity search</w:t>
        <w:br/>
        <w:t>4. News/company retrieval</w:t>
        <w:br/>
        <w:t>5. Prompt orchestration</w:t>
        <w:br/>
        <w:t>6. OpenAI response generation</w:t>
        <w:br/>
        <w:t>7. AI response stored</w:t>
        <w:br/>
        <w:t>8. User receives enriched response</w:t>
        <w:br/>
        <w:br/>
        <w:t>Vector DB:</w:t>
        <w:br/>
        <w:t>- Qdrant</w:t>
        <w:br/>
        <w:br/>
        <w:t>Embedding Types:</w:t>
        <w:br/>
        <w:t>- Company embeddings</w:t>
        <w:br/>
        <w:t>- News embeddings</w:t>
        <w:br/>
        <w:t>- Financial reports</w:t>
        <w:br/>
        <w:t>- Economic reports</w:t>
        <w:br/>
      </w:r>
    </w:p>
    <w:p>
      <w:pPr>
        <w:pStyle w:val="Heading1"/>
      </w:pPr>
      <w:r>
        <w:t>5. Market Intelligence Engine</w:t>
      </w:r>
    </w:p>
    <w:p>
      <w:r>
        <w:br/>
        <w:t>Realtime Processing:</w:t>
        <w:br/>
        <w:t>- News ingestion every minute</w:t>
        <w:br/>
        <w:t>- Stock feed updates</w:t>
        <w:br/>
        <w:t>- AI sentiment scoring</w:t>
        <w:br/>
        <w:t>- Macro event classification</w:t>
        <w:br/>
        <w:br/>
        <w:t>Scoring Parameters:</w:t>
        <w:br/>
        <w:t>- Positive sentiment</w:t>
        <w:br/>
        <w:t>- Negative sentiment</w:t>
        <w:br/>
        <w:t>- Sector impact</w:t>
        <w:br/>
        <w:t>- Global market impact</w:t>
        <w:br/>
        <w:t>- Currency fluctuation</w:t>
        <w:br/>
        <w:t>- Commodity price effect</w:t>
        <w:br/>
      </w:r>
    </w:p>
    <w:p>
      <w:pPr>
        <w:pStyle w:val="Heading1"/>
      </w:pPr>
      <w:r>
        <w:t>6. Realtime Communication</w:t>
      </w:r>
    </w:p>
    <w:p>
      <w:r>
        <w:br/>
        <w:t>SignalR Hubs:</w:t>
        <w:br/>
        <w:t>- portfolioHub</w:t>
        <w:br/>
        <w:t>- marketHub</w:t>
        <w:br/>
        <w:t>- newsHub</w:t>
        <w:br/>
        <w:t>- notificationHub</w:t>
        <w:br/>
        <w:br/>
        <w:t>Capabilities:</w:t>
        <w:br/>
        <w:t>- Live price updates</w:t>
        <w:br/>
        <w:t>- Realtime alerts</w:t>
        <w:br/>
        <w:t>- AI recommendations</w:t>
        <w:br/>
        <w:t>- Market event streaming</w:t>
        <w:br/>
      </w:r>
    </w:p>
    <w:p>
      <w:pPr>
        <w:pStyle w:val="Heading1"/>
      </w:pPr>
      <w:r>
        <w:t>7. API Gateway Design</w:t>
      </w:r>
    </w:p>
    <w:p>
      <w:r>
        <w:br/>
        <w:t>Gateway Features:</w:t>
        <w:br/>
        <w:t>- Rate limiting</w:t>
        <w:br/>
        <w:t>- Authentication validation</w:t>
        <w:br/>
        <w:t>- Request aggregation</w:t>
        <w:br/>
        <w:t>- Circuit breakers</w:t>
        <w:br/>
        <w:t>- Request logging</w:t>
        <w:br/>
        <w:t>- Response caching</w:t>
        <w:br/>
      </w:r>
    </w:p>
    <w:p>
      <w:pPr>
        <w:pStyle w:val="Heading1"/>
      </w:pPr>
      <w:r>
        <w:t>8. Security LLD</w:t>
      </w:r>
    </w:p>
    <w:p>
      <w:r>
        <w:br/>
        <w:t>Encryption:</w:t>
        <w:br/>
        <w:t>- AES-256 encrypted sensitive fields</w:t>
        <w:br/>
        <w:t>- Signal protocol for messages</w:t>
        <w:br/>
        <w:t>- TLS 1.3 transport</w:t>
        <w:br/>
        <w:br/>
        <w:t>Authentication:</w:t>
        <w:br/>
        <w:t>- JWT access tokens</w:t>
        <w:br/>
        <w:t>- Refresh tokens</w:t>
        <w:br/>
        <w:t>- Device fingerprinting</w:t>
        <w:br/>
        <w:br/>
        <w:t>Monitoring:</w:t>
        <w:br/>
        <w:t>- Suspicious login detection</w:t>
        <w:br/>
        <w:t>- Fraud activity alerts</w:t>
        <w:br/>
        <w:t>- Broker API anomaly detection</w:t>
        <w:br/>
      </w:r>
    </w:p>
    <w:p>
      <w:pPr>
        <w:pStyle w:val="Heading1"/>
      </w:pPr>
      <w:r>
        <w:t>9. Deployment Design</w:t>
      </w:r>
    </w:p>
    <w:p>
      <w:r>
        <w:br/>
        <w:t>CI/CD:</w:t>
        <w:br/>
        <w:t>- GitHub Actions</w:t>
        <w:br/>
        <w:t>- Docker Build Pipelines</w:t>
        <w:br/>
        <w:t>- Automated Testing</w:t>
        <w:br/>
        <w:t>- Canary Deployment</w:t>
        <w:br/>
        <w:t>- Rollback Mechanisms</w:t>
        <w:br/>
        <w:br/>
        <w:t>Environment Strategy:</w:t>
        <w:br/>
        <w:t>- Development</w:t>
        <w:br/>
        <w:t>- Staging</w:t>
        <w:br/>
        <w:t>- Production</w:t>
        <w:br/>
      </w:r>
    </w:p>
    <w:p>
      <w:pPr>
        <w:pStyle w:val="Heading1"/>
      </w:pPr>
      <w:r>
        <w:t>10. Future Expansion</w:t>
      </w:r>
    </w:p>
    <w:p>
      <w:r>
        <w:br/>
        <w:t>Future Features:</w:t>
        <w:br/>
        <w:t>- AI autonomous investing assistant</w:t>
        <w:br/>
        <w:t>- Mutual fund optimization</w:t>
        <w:br/>
        <w:t>- Crypto integration</w:t>
        <w:br/>
        <w:t>- Insurance planning</w:t>
        <w:br/>
        <w:t>- Voice-based AI advisor</w:t>
        <w:br/>
        <w:t>- Hindi regional AI assistant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